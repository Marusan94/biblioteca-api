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Respuestas Teoricas</w:t>
      </w:r>
    </w:p>
    <w:p>
      <w:pPr>
        <w:pStyle w:val="Heading2"/>
      </w:pPr>
      <w:r>
        <w:t>1. Explica la diferencia entre hasMany() y belongsToMany() en Eloquent. Proporciona ejemplos.</w:t>
      </w:r>
    </w:p>
    <w:p>
      <w:r>
        <w:t>R=</w:t>
      </w:r>
    </w:p>
    <w:p>
      <w:r>
        <w:t>hasMany(): relacion uno a muchos. Un registro del modelo padre tiene muchos registros hijos en otra tabla, ligados por una clave foranea que apunta al padre. Ejemplo: un usuario puede tener muchos prestamos, pero cada prestamo pertenece a un unico usuario.</w:t>
      </w:r>
    </w:p>
    <w:p>
      <w:r>
        <w:rPr>
          <w:rFonts w:ascii="Consolas" w:hAnsi="Consolas"/>
          <w:color w:val="333333"/>
          <w:sz w:val="19"/>
        </w:rPr>
        <w:t>class Usuario extends Model {</w:t>
      </w:r>
    </w:p>
    <w:p>
      <w:r>
        <w:rPr>
          <w:rFonts w:ascii="Consolas" w:hAnsi="Consolas"/>
          <w:color w:val="333333"/>
          <w:sz w:val="19"/>
        </w:rPr>
        <w:t xml:space="preserve">    public function prestamos() {</w:t>
      </w:r>
    </w:p>
    <w:p>
      <w:r>
        <w:rPr>
          <w:rFonts w:ascii="Consolas" w:hAnsi="Consolas"/>
          <w:color w:val="333333"/>
          <w:sz w:val="19"/>
        </w:rPr>
        <w:t xml:space="preserve">        return $this-&gt;hasMany(Prestamo::class); // prestamos.usuario_id -&gt; usuarios.id</w:t>
      </w:r>
    </w:p>
    <w:p>
      <w:r>
        <w:rPr>
          <w:rFonts w:ascii="Consolas" w:hAnsi="Consolas"/>
          <w:color w:val="333333"/>
          <w:sz w:val="19"/>
        </w:rPr>
        <w:t xml:space="preserve">    }</w:t>
      </w:r>
    </w:p>
    <w:p>
      <w:r>
        <w:rPr>
          <w:rFonts w:ascii="Consolas" w:hAnsi="Consolas"/>
          <w:color w:val="333333"/>
          <w:sz w:val="19"/>
        </w:rPr>
        <w:t>}</w:t>
      </w:r>
    </w:p>
    <w:p>
      <w:r>
        <w:rPr>
          <w:rFonts w:ascii="Consolas" w:hAnsi="Consolas"/>
          <w:color w:val="333333"/>
          <w:sz w:val="19"/>
        </w:rPr>
        <w:t>// $usuario-&gt;prestamos  (coleccion de Prestamo)</w:t>
      </w:r>
    </w:p>
    <w:p>
      <w:r>
        <w:t>belongsToMany(): relacion muchos a muchos. La relacion pasa por una tabla pivote que tiene las dos claves foraneas. Ejemplo: autores y libros comparten la tabla autor_libro:</w:t>
      </w:r>
    </w:p>
    <w:p>
      <w:r>
        <w:rPr>
          <w:rFonts w:ascii="Consolas" w:hAnsi="Consolas"/>
          <w:color w:val="333333"/>
          <w:sz w:val="19"/>
        </w:rPr>
        <w:t>class Libro extends Model {</w:t>
      </w:r>
    </w:p>
    <w:p>
      <w:r>
        <w:rPr>
          <w:rFonts w:ascii="Consolas" w:hAnsi="Consolas"/>
          <w:color w:val="333333"/>
          <w:sz w:val="19"/>
        </w:rPr>
        <w:t xml:space="preserve">    public function autores() {</w:t>
      </w:r>
    </w:p>
    <w:p>
      <w:r>
        <w:rPr>
          <w:rFonts w:ascii="Consolas" w:hAnsi="Consolas"/>
          <w:color w:val="333333"/>
          <w:sz w:val="19"/>
        </w:rPr>
        <w:t xml:space="preserve">        return $this-&gt;belongsToMany(Autor::class, 'autor_libro', 'libro_id', 'autor_id')</w:t>
      </w:r>
    </w:p>
    <w:p>
      <w:r>
        <w:rPr>
          <w:rFonts w:ascii="Consolas" w:hAnsi="Consolas"/>
          <w:color w:val="333333"/>
          <w:sz w:val="19"/>
        </w:rPr>
        <w:t xml:space="preserve">                    -&gt;withPivot('orden_autor')</w:t>
      </w:r>
    </w:p>
    <w:p>
      <w:r>
        <w:rPr>
          <w:rFonts w:ascii="Consolas" w:hAnsi="Consolas"/>
          <w:color w:val="333333"/>
          <w:sz w:val="19"/>
        </w:rPr>
        <w:t xml:space="preserve">                    -&gt;orderByPivot('orden_autor');</w:t>
      </w:r>
    </w:p>
    <w:p>
      <w:r>
        <w:rPr>
          <w:rFonts w:ascii="Consolas" w:hAnsi="Consolas"/>
          <w:color w:val="333333"/>
          <w:sz w:val="19"/>
        </w:rPr>
        <w:t xml:space="preserve">    }</w:t>
      </w:r>
    </w:p>
    <w:p>
      <w:r>
        <w:rPr>
          <w:rFonts w:ascii="Consolas" w:hAnsi="Consolas"/>
          <w:color w:val="333333"/>
          <w:sz w:val="19"/>
        </w:rPr>
        <w:t>}</w:t>
      </w:r>
    </w:p>
    <w:p>
      <w:r>
        <w:t>Diferencia: en hasMany la clave foranea esta en la tabla del hijo; en belongsToMany esta en una tabla pivote. Si el hijo solo tiene un padre uso hasMany (un prestamo, un usuario); si puede tener varios, belongsToMany (un libro, varios autores).</w:t>
      </w:r>
    </w:p>
    <w:p>
      <w:pPr>
        <w:pStyle w:val="Heading2"/>
      </w:pPr>
      <w:r>
        <w:t>2. Cual es la diferencia entre all(), get() y find() en Eloquent? Cuando usarias cada uno?</w:t>
      </w:r>
    </w:p>
    <w:p>
      <w:r>
        <w:t>R=</w:t>
      </w:r>
    </w:p>
    <w:p>
      <w:r>
        <w:t>all(): trae todos los registros de la tabla, sin condiciones, y devuelve una coleccion. Se llama directamente desde el modelo y ejecuta la consulta en el momento. No permite filtrar ni ordenar antes de traer los datos. Lo usaria en tablas pequenas o catalogos, como una lista de paises, categorias o roles, donde realmente necesito todo el contenido.</w:t>
      </w:r>
    </w:p>
    <w:p>
      <w:r>
        <w:t>get(): es el que cierra una consulta armada con el constructor de consultas. Primero se encadenan las condiciones (where, orderBy, limit, relaciones con with) y al final get() ejecuta todo y devuelve una coleccion con los resultados. Lo usaria siempre que necesite filtrar, ordenar o limitar, por ejemplo para traer solo los prestamos activos de un usuario. Es el mas usado en la practica.</w:t>
      </w:r>
    </w:p>
    <w:p>
      <w:r>
        <w:rPr>
          <w:rFonts w:ascii="Consolas" w:hAnsi="Consolas"/>
          <w:color w:val="333333"/>
          <w:sz w:val="19"/>
        </w:rPr>
        <w:t>Prestamo::where('estado', 'activo')-&gt;orderBy('fecha', 'desc')-&gt;get();</w:t>
      </w:r>
    </w:p>
    <w:p>
      <w:r>
        <w:t>find(): busca un unico registro por su clave primaria. Devuelve el modelo, o null si no existe; si se le pasa un arreglo de ids devuelve una coleccion. Existe tambien findOrFail(), que en lugar de devolver null lanza una excepcion y Laravel responde con un error 404. Lo usaria cuando ya tengo el id, por ejemplo al mostrar el detalle de un registro.</w:t>
      </w:r>
    </w:p>
    <w:p>
      <w:pPr>
        <w:pStyle w:val="Heading2"/>
      </w:pPr>
      <w:r>
        <w:t>3. Explica el patron Repository en Laravel. Cuando lo implementarias?</w:t>
      </w:r>
    </w:p>
    <w:p>
      <w:r>
        <w:t>R=</w:t>
      </w:r>
    </w:p>
    <w:p>
      <w:r>
        <w:t>El patron Repository es una capa entre la logica de la aplicacion y los datos. En vez de que el controlador consulte directo los modelos Eloquent, le pide los datos a un repositorio, asi no le importa de donde vienen (base de datos, API externa, cache).</w:t>
      </w:r>
    </w:p>
    <w:p>
      <w:r>
        <w:t>Se arma con una interfaz que define las operaciones (buscar un prestamo, listar los activos, crear uno), una clase que la implementa con Eloquent, y el registro en el contenedor de servicios para que el controlador la reciba por inyeccion de dependencias.</w:t>
      </w:r>
    </w:p>
    <w:p>
      <w:r>
        <w:t>Sirve para cambiar la fuente de datos sin tocar el resto, centralizar consultas complejas que se repiten y hacer pruebas con un repositorio falso, sin base de datos.</w:t>
      </w:r>
    </w:p>
    <w:p>
      <w:r>
        <w:t>Lo implementaria en proyectos medianos o grandes, o cuando la fuente de datos puede cambiar. En un CRUD simple no, porque Eloquent ya cumple ese papel y el repositorio solo agregaria codigo de mas; ahi bastan los query scopes o una clase de servicio. No lo usaria por defecto, sino cuando haga falta de verdad.</w:t>
      </w:r>
    </w:p>
    <w:p>
      <w:pPr>
        <w:pStyle w:val="Heading2"/>
      </w:pPr>
      <w:r>
        <w:t>4. Que es el problema N+1 en Eloquent y como lo solucionarias?</w:t>
      </w:r>
    </w:p>
    <w:p>
      <w:r>
        <w:t>R=</w:t>
      </w:r>
    </w:p>
    <w:p>
      <w:r>
        <w:t>El problema N+1 ocurre cuando se hace una consulta para traer una lista de registros y despues una consulta mas por cada uno para cargar una relacion. Pasa por el lazy loading: Eloquent solo carga la relacion cuando se accede a ella. Por ejemplo, si listo 100 prestamos y muestro el usuario de cada uno, terminan siendo 101 consultas en lugar de 2, y con tablas grandes eso vuelve lenta la aplicacion.</w:t>
      </w:r>
    </w:p>
    <w:p>
      <w:r>
        <w:t>Lo soluciono con eager loading usando with(), que carga las relaciones desde el inicio en una sola consulta extra:</w:t>
      </w:r>
    </w:p>
    <w:p>
      <w:r>
        <w:rPr>
          <w:rFonts w:ascii="Consolas" w:hAnsi="Consolas"/>
          <w:color w:val="333333"/>
          <w:sz w:val="19"/>
        </w:rPr>
        <w:t>Prestamo::with('usuario')-&gt;get();</w:t>
      </w:r>
    </w:p>
    <w:p>
      <w:r>
        <w:t>Si ya tengo la coleccion uso load(), y si solo necesito el numero de relacionados uso withCount().</w:t>
      </w:r>
    </w:p>
    <w:p>
      <w:r>
        <w:t>Para detectarlo uso Laravel Debugbar o Telescope, que muestran cuantas consultas hace cada peticion, o activo Model::preventLazyLoading() en desarrollo para que lance una excepcion cuando ocurra.</w:t>
      </w:r>
    </w:p>
    <w:p>
      <w:pPr>
        <w:pStyle w:val="Heading2"/>
      </w:pPr>
      <w:r>
        <w:t>5. Describe las diferencias entre autenticacion y autorizacion en APIs.</w:t>
      </w:r>
    </w:p>
    <w:p>
      <w:r>
        <w:t>R=</w:t>
      </w:r>
    </w:p>
    <w:p>
      <w:r>
        <w:t>La autenticacion verifica quien es el usuario, por ejemplo, cuando inicia sesion y recibe un token. La autorizacion define que puede hacer ese usuario segun sus permisos o rol. En Laravel se puede manejar con Gates y Policies. Por ejemplo, un empleado puede iniciar sesion, pero si intenta eliminar un usuario y no tiene permiso, el sistema le devuelve un error 403. La autenticacion falla normalmente con un 401.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